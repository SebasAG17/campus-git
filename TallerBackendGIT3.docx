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AAAC" w14:textId="77777777" w:rsidR="00861874" w:rsidRDefault="00000000">
      <w:pPr>
        <w:jc w:val="center"/>
      </w:pPr>
      <w:r>
        <w:rPr>
          <w:b/>
          <w:color w:val="2563EB"/>
          <w:sz w:val="50"/>
        </w:rPr>
        <w:t>TALLER: CIERRE DE GIT</w:t>
      </w:r>
    </w:p>
    <w:p w14:paraId="140E6C38" w14:textId="77777777" w:rsidR="00861874" w:rsidRDefault="00000000">
      <w:pPr>
        <w:jc w:val="center"/>
      </w:pPr>
      <w:r>
        <w:rPr>
          <w:b/>
          <w:sz w:val="30"/>
        </w:rPr>
        <w:t>Integrar una rama y resolver un conflicto</w:t>
      </w:r>
    </w:p>
    <w:p w14:paraId="085A4AC2" w14:textId="1C387119" w:rsidR="00861874" w:rsidRDefault="00000000">
      <w:r>
        <w:rPr>
          <w:b/>
        </w:rPr>
        <w:t xml:space="preserve">Nombre(s): </w:t>
      </w:r>
      <w:r w:rsidR="00F67020">
        <w:rPr>
          <w:b/>
        </w:rPr>
        <w:t xml:space="preserve">Sebastian Arango Grisales </w:t>
      </w:r>
      <w:r>
        <w:rPr>
          <w:b/>
        </w:rPr>
        <w:t xml:space="preserve">Grupo: </w:t>
      </w:r>
      <w:r>
        <w:t>________</w:t>
      </w:r>
    </w:p>
    <w:p w14:paraId="0AF2A09D" w14:textId="7E8153ED" w:rsidR="00861874" w:rsidRDefault="00000000">
      <w:r>
        <w:rPr>
          <w:b/>
        </w:rPr>
        <w:t xml:space="preserve">URL del </w:t>
      </w:r>
      <w:proofErr w:type="spellStart"/>
      <w:r>
        <w:rPr>
          <w:b/>
        </w:rPr>
        <w:t>repositorio</w:t>
      </w:r>
      <w:proofErr w:type="spellEnd"/>
      <w:r>
        <w:rPr>
          <w:b/>
        </w:rPr>
        <w:t xml:space="preserve">: </w:t>
      </w:r>
      <w:r w:rsidR="00F67020" w:rsidRPr="00F67020">
        <w:rPr>
          <w:b/>
        </w:rPr>
        <w:t>https://github.com/SebasAG17/campus-git</w:t>
      </w:r>
    </w:p>
    <w:p w14:paraId="190859FD" w14:textId="77777777" w:rsidR="00861874" w:rsidRDefault="00000000">
      <w:r>
        <w:rPr>
          <w:b/>
          <w:color w:val="2563EB"/>
        </w:rPr>
        <w:t xml:space="preserve">Objetivo: </w:t>
      </w:r>
      <w:r>
        <w:t>integrar mejora-readme en main, resolver un conflicto sencillo y publicar el resultado.</w:t>
      </w:r>
    </w:p>
    <w:p w14:paraId="7071062A" w14:textId="77777777" w:rsidR="00861874" w:rsidRDefault="00000000">
      <w:pPr>
        <w:pStyle w:val="Ttulo1"/>
      </w:pPr>
      <w:r>
        <w:t>1. Revisar antes de integrar</w:t>
      </w:r>
    </w:p>
    <w:p w14:paraId="3B066F7F" w14:textId="77777777" w:rsidR="00861874" w:rsidRDefault="00000000">
      <w:pPr>
        <w:pStyle w:val="Listaconnmeros"/>
      </w:pPr>
      <w:r>
        <w:t>git switch main</w:t>
      </w:r>
    </w:p>
    <w:p w14:paraId="00F026E5" w14:textId="77777777" w:rsidR="00861874" w:rsidRDefault="00000000">
      <w:pPr>
        <w:pStyle w:val="Listaconnmeros"/>
      </w:pPr>
      <w:r>
        <w:t>git status</w:t>
      </w:r>
    </w:p>
    <w:p w14:paraId="1810C4CF" w14:textId="77777777" w:rsidR="00861874" w:rsidRDefault="00000000">
      <w:pPr>
        <w:pStyle w:val="Listaconnmeros"/>
      </w:pPr>
      <w:r>
        <w:t>git log --oneline --decorate --graph --all</w:t>
      </w:r>
    </w:p>
    <w:p w14:paraId="565AF3B8" w14:textId="77777777" w:rsidR="00861874" w:rsidRDefault="00000000">
      <w:pPr>
        <w:pStyle w:val="Listaconnmeros"/>
      </w:pPr>
      <w:r>
        <w:t>git diff main..mejora-readme</w:t>
      </w:r>
    </w:p>
    <w:p w14:paraId="7A44B9DC" w14:textId="443BE9B1" w:rsidR="00861874" w:rsidRDefault="00000000">
      <w:r>
        <w:t xml:space="preserve">¿Qué diferencia </w:t>
      </w:r>
      <w:proofErr w:type="spellStart"/>
      <w:proofErr w:type="gramStart"/>
      <w:r>
        <w:t>observaste</w:t>
      </w:r>
      <w:proofErr w:type="spellEnd"/>
      <w:r>
        <w:t>?</w:t>
      </w:r>
      <w:r w:rsidR="00096A70">
        <w:t>:</w:t>
      </w:r>
      <w:proofErr w:type="gramEnd"/>
      <w:r w:rsidR="00096A70">
        <w:t xml:space="preserve"> Me </w:t>
      </w:r>
      <w:proofErr w:type="spellStart"/>
      <w:r w:rsidR="00096A70">
        <w:t>muestra</w:t>
      </w:r>
      <w:proofErr w:type="spellEnd"/>
      <w:r w:rsidR="00096A70">
        <w:t xml:space="preserve"> </w:t>
      </w:r>
      <w:proofErr w:type="spellStart"/>
      <w:r w:rsidR="00096A70">
        <w:t>los</w:t>
      </w:r>
      <w:proofErr w:type="spellEnd"/>
      <w:r w:rsidR="00096A70">
        <w:t xml:space="preserve"> </w:t>
      </w:r>
      <w:proofErr w:type="spellStart"/>
      <w:r w:rsidR="00096A70">
        <w:t>archivos</w:t>
      </w:r>
      <w:proofErr w:type="spellEnd"/>
      <w:r w:rsidR="00096A70">
        <w:t xml:space="preserve"> </w:t>
      </w:r>
      <w:proofErr w:type="spellStart"/>
      <w:r w:rsidR="00096A70">
        <w:t>que</w:t>
      </w:r>
      <w:proofErr w:type="spellEnd"/>
      <w:r w:rsidR="00096A70">
        <w:t xml:space="preserve"> hay entre </w:t>
      </w:r>
      <w:proofErr w:type="spellStart"/>
      <w:r w:rsidR="00096A70">
        <w:t>una</w:t>
      </w:r>
      <w:proofErr w:type="spellEnd"/>
      <w:r w:rsidR="00096A70">
        <w:t xml:space="preserve"> </w:t>
      </w:r>
      <w:proofErr w:type="spellStart"/>
      <w:r w:rsidR="00096A70">
        <w:t>rama</w:t>
      </w:r>
      <w:proofErr w:type="spellEnd"/>
      <w:r w:rsidR="00096A70">
        <w:t xml:space="preserve"> y la </w:t>
      </w:r>
      <w:proofErr w:type="spellStart"/>
      <w:r w:rsidR="00096A70">
        <w:t>otra</w:t>
      </w:r>
      <w:proofErr w:type="spellEnd"/>
      <w:r w:rsidR="00096A70">
        <w:t xml:space="preserve">, </w:t>
      </w:r>
      <w:proofErr w:type="spellStart"/>
      <w:r w:rsidR="00096A70">
        <w:t>especificamente</w:t>
      </w:r>
      <w:proofErr w:type="spellEnd"/>
      <w:r w:rsidR="00096A70">
        <w:t xml:space="preserve"> un </w:t>
      </w:r>
      <w:proofErr w:type="spellStart"/>
      <w:r w:rsidR="00096A70">
        <w:t>documento</w:t>
      </w:r>
      <w:proofErr w:type="spellEnd"/>
      <w:r w:rsidR="00096A70">
        <w:t xml:space="preserve"> </w:t>
      </w:r>
      <w:proofErr w:type="spellStart"/>
      <w:r w:rsidR="00096A70">
        <w:t>que</w:t>
      </w:r>
      <w:proofErr w:type="spellEnd"/>
      <w:r w:rsidR="00096A70">
        <w:t xml:space="preserve"> </w:t>
      </w:r>
      <w:proofErr w:type="spellStart"/>
      <w:r w:rsidR="00096A70">
        <w:t>habia</w:t>
      </w:r>
      <w:proofErr w:type="spellEnd"/>
      <w:r w:rsidR="00096A70">
        <w:t xml:space="preserve"> </w:t>
      </w:r>
    </w:p>
    <w:p w14:paraId="399B378A" w14:textId="77777777" w:rsidR="00861874" w:rsidRDefault="00000000">
      <w:pPr>
        <w:pStyle w:val="Ttulo1"/>
      </w:pPr>
      <w:r>
        <w:t>2. Integrar mejora-readme</w:t>
      </w:r>
    </w:p>
    <w:p w14:paraId="12AE8479" w14:textId="77777777" w:rsidR="00861874" w:rsidRDefault="00000000">
      <w:pPr>
        <w:pStyle w:val="Listaconnmeros"/>
      </w:pPr>
      <w:r>
        <w:t>git merge mejora-readme</w:t>
      </w:r>
    </w:p>
    <w:p w14:paraId="4C1CD98B" w14:textId="77777777" w:rsidR="00861874" w:rsidRDefault="00000000">
      <w:pPr>
        <w:pStyle w:val="Listaconnmeros"/>
      </w:pPr>
      <w:r>
        <w:t>git status</w:t>
      </w:r>
    </w:p>
    <w:p w14:paraId="09D27D32" w14:textId="77777777" w:rsidR="00861874" w:rsidRDefault="00000000">
      <w:pPr>
        <w:pStyle w:val="Listaconnmeros"/>
      </w:pPr>
      <w:r>
        <w:t>git log --oneline --decorate --graph --all</w:t>
      </w:r>
    </w:p>
    <w:p w14:paraId="6B199684" w14:textId="77777777" w:rsidR="00861874" w:rsidRDefault="00000000">
      <w:pPr>
        <w:pStyle w:val="Listaconnmeros"/>
      </w:pPr>
      <w:r>
        <w:t>git push origin main</w:t>
      </w:r>
    </w:p>
    <w:p w14:paraId="4FB03E5D" w14:textId="3BE54DF5" w:rsidR="00861874" w:rsidRDefault="00000000">
      <w:r>
        <w:t xml:space="preserve">¿Main contiene la mejora?  </w:t>
      </w:r>
      <w:r w:rsidR="00096A70">
        <w:t xml:space="preserve">X </w:t>
      </w:r>
      <w:proofErr w:type="spellStart"/>
      <w:proofErr w:type="gramStart"/>
      <w:r>
        <w:t>Sí</w:t>
      </w:r>
      <w:proofErr w:type="spellEnd"/>
      <w:r>
        <w:t xml:space="preserve">  ☐</w:t>
      </w:r>
      <w:proofErr w:type="gramEnd"/>
      <w:r>
        <w:t xml:space="preserve"> No</w:t>
      </w:r>
    </w:p>
    <w:p w14:paraId="37554BBB" w14:textId="77777777" w:rsidR="00861874" w:rsidRDefault="00000000">
      <w:pPr>
        <w:pStyle w:val="Ttulo1"/>
      </w:pPr>
      <w:r>
        <w:t>3. Crear un conflicto controlado</w:t>
      </w:r>
    </w:p>
    <w:p w14:paraId="5E470585" w14:textId="77777777" w:rsidR="00861874" w:rsidRDefault="00000000">
      <w:pPr>
        <w:pStyle w:val="Listaconnmeros"/>
      </w:pPr>
      <w:r>
        <w:t>git switch -c titulo-readme</w:t>
      </w:r>
    </w:p>
    <w:p w14:paraId="65ABAF2F" w14:textId="77777777" w:rsidR="00861874" w:rsidRDefault="00000000">
      <w:pPr>
        <w:pStyle w:val="Listaconnmeros"/>
      </w:pPr>
      <w:r>
        <w:t>Cambia la primera línea de README.md.</w:t>
      </w:r>
    </w:p>
    <w:p w14:paraId="066C7F2F" w14:textId="77777777" w:rsidR="00861874" w:rsidRDefault="00000000">
      <w:pPr>
        <w:pStyle w:val="Listaconnmeros"/>
      </w:pPr>
      <w:r>
        <w:t>git add README.md</w:t>
      </w:r>
    </w:p>
    <w:p w14:paraId="0B57F123" w14:textId="77777777" w:rsidR="00861874" w:rsidRDefault="00000000">
      <w:pPr>
        <w:pStyle w:val="Listaconnmeros"/>
      </w:pPr>
      <w:r>
        <w:t>git commit -m "docs: cambia título del README"</w:t>
      </w:r>
    </w:p>
    <w:p w14:paraId="47CA94FF" w14:textId="77777777" w:rsidR="00861874" w:rsidRDefault="00000000">
      <w:pPr>
        <w:pStyle w:val="Listaconnmeros"/>
      </w:pPr>
      <w:r>
        <w:t>git switch main</w:t>
      </w:r>
    </w:p>
    <w:p w14:paraId="41C2C6D7" w14:textId="77777777" w:rsidR="00861874" w:rsidRDefault="00000000">
      <w:pPr>
        <w:pStyle w:val="Listaconnmeros"/>
      </w:pPr>
      <w:r>
        <w:t>Cambia la misma línea de README.md de otra forma.</w:t>
      </w:r>
    </w:p>
    <w:p w14:paraId="6852F587" w14:textId="77777777" w:rsidR="00861874" w:rsidRDefault="00000000">
      <w:pPr>
        <w:pStyle w:val="Listaconnmeros"/>
      </w:pPr>
      <w:r>
        <w:t>git add README.md</w:t>
      </w:r>
    </w:p>
    <w:p w14:paraId="51A22A90" w14:textId="77777777" w:rsidR="00861874" w:rsidRDefault="00000000">
      <w:pPr>
        <w:pStyle w:val="Listaconnmeros"/>
      </w:pPr>
      <w:r>
        <w:t>git commit -m "docs: ajusta título principal"</w:t>
      </w:r>
    </w:p>
    <w:p w14:paraId="5547AD14" w14:textId="77777777" w:rsidR="00861874" w:rsidRDefault="00000000">
      <w:pPr>
        <w:pStyle w:val="Listaconnmeros"/>
      </w:pPr>
      <w:r>
        <w:t>git merge titulo-readme</w:t>
      </w:r>
    </w:p>
    <w:p w14:paraId="39C7BF25" w14:textId="4738DE25" w:rsidR="00861874" w:rsidRDefault="00000000">
      <w:r>
        <w:t xml:space="preserve">¿Apareció el conflicto?  </w:t>
      </w:r>
      <w:r w:rsidR="005D7AAD">
        <w:t>X</w:t>
      </w:r>
      <w:r>
        <w:t xml:space="preserve"> </w:t>
      </w:r>
      <w:proofErr w:type="spellStart"/>
      <w:proofErr w:type="gramStart"/>
      <w:r>
        <w:t>Sí</w:t>
      </w:r>
      <w:proofErr w:type="spellEnd"/>
      <w:r>
        <w:t xml:space="preserve">  ☐</w:t>
      </w:r>
      <w:proofErr w:type="gramEnd"/>
      <w:r>
        <w:t xml:space="preserve"> No</w:t>
      </w:r>
    </w:p>
    <w:p w14:paraId="3EFCB0FA" w14:textId="77777777" w:rsidR="00861874" w:rsidRDefault="00000000">
      <w:pPr>
        <w:pStyle w:val="Ttulo1"/>
      </w:pPr>
      <w:r>
        <w:t>4. Resolver y publicar</w:t>
      </w:r>
    </w:p>
    <w:p w14:paraId="7F1E4C0B" w14:textId="77777777" w:rsidR="00861874" w:rsidRDefault="00000000">
      <w:pPr>
        <w:pStyle w:val="Listaconnmeros"/>
      </w:pPr>
      <w:r>
        <w:t>Abre README.md y decide el texto final.</w:t>
      </w:r>
    </w:p>
    <w:p w14:paraId="48585169" w14:textId="77777777" w:rsidR="00861874" w:rsidRDefault="00000000">
      <w:pPr>
        <w:pStyle w:val="Listaconnmeros"/>
      </w:pPr>
      <w:r>
        <w:t>Elimina los marcadores del conflicto.</w:t>
      </w:r>
    </w:p>
    <w:p w14:paraId="7F37F618" w14:textId="77777777" w:rsidR="00861874" w:rsidRDefault="00000000">
      <w:pPr>
        <w:pStyle w:val="Listaconnmeros"/>
      </w:pPr>
      <w:r>
        <w:lastRenderedPageBreak/>
        <w:t>git add README.md</w:t>
      </w:r>
    </w:p>
    <w:p w14:paraId="20E8E577" w14:textId="77777777" w:rsidR="00861874" w:rsidRDefault="00000000">
      <w:pPr>
        <w:pStyle w:val="Listaconnmeros"/>
      </w:pPr>
      <w:r>
        <w:t>git commit -m "merge: resuelve título del README"</w:t>
      </w:r>
    </w:p>
    <w:p w14:paraId="21B7CBB1" w14:textId="77777777" w:rsidR="00861874" w:rsidRDefault="00000000">
      <w:pPr>
        <w:pStyle w:val="Listaconnmeros"/>
      </w:pPr>
      <w:r>
        <w:t>git status</w:t>
      </w:r>
    </w:p>
    <w:p w14:paraId="230E0764" w14:textId="77777777" w:rsidR="00861874" w:rsidRDefault="00000000">
      <w:pPr>
        <w:pStyle w:val="Listaconnmeros"/>
      </w:pPr>
      <w:r>
        <w:t>git push origin main</w:t>
      </w:r>
    </w:p>
    <w:p w14:paraId="6C3E42BE" w14:textId="77777777" w:rsidR="00861874" w:rsidRDefault="00000000">
      <w:pPr>
        <w:pStyle w:val="Ttulo1"/>
      </w:pPr>
      <w:r>
        <w:t>Evidencias breves</w:t>
      </w:r>
    </w:p>
    <w:p w14:paraId="2B9374CD" w14:textId="3E4D54B3" w:rsidR="00861874" w:rsidRDefault="00000000">
      <w:pPr>
        <w:rPr>
          <w:b/>
        </w:rPr>
      </w:pPr>
      <w:r>
        <w:rPr>
          <w:b/>
        </w:rPr>
        <w:t xml:space="preserve">Último commit de main: </w:t>
      </w:r>
    </w:p>
    <w:p w14:paraId="06D3D924" w14:textId="7F7678DA" w:rsidR="00096A70" w:rsidRDefault="005D7AAD">
      <w:r>
        <w:rPr>
          <w:noProof/>
        </w:rPr>
        <w:drawing>
          <wp:inline distT="0" distB="0" distL="0" distR="0" wp14:anchorId="7F072D71" wp14:editId="7ABA833E">
            <wp:extent cx="6492240" cy="2138045"/>
            <wp:effectExtent l="0" t="0" r="3810" b="0"/>
            <wp:docPr id="949762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62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A707" w14:textId="6049EA0B" w:rsidR="00861874" w:rsidRDefault="00000000">
      <w:pPr>
        <w:rPr>
          <w:b/>
        </w:rPr>
      </w:pPr>
      <w:r>
        <w:rPr>
          <w:b/>
        </w:rPr>
        <w:t xml:space="preserve">Texto final del título: </w:t>
      </w:r>
    </w:p>
    <w:p w14:paraId="57D0C384" w14:textId="699D3555" w:rsidR="005D7AAD" w:rsidRDefault="005D7AAD">
      <w:r>
        <w:rPr>
          <w:noProof/>
        </w:rPr>
        <w:drawing>
          <wp:inline distT="0" distB="0" distL="0" distR="0" wp14:anchorId="4F13E38E" wp14:editId="6C5CB088">
            <wp:extent cx="6492240" cy="2404745"/>
            <wp:effectExtent l="0" t="0" r="3810" b="0"/>
            <wp:docPr id="292490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90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871F" w14:textId="3AED3F54" w:rsidR="00861874" w:rsidRDefault="00000000">
      <w:pPr>
        <w:rPr>
          <w:b/>
        </w:rPr>
      </w:pPr>
      <w:r>
        <w:rPr>
          <w:b/>
        </w:rPr>
        <w:t xml:space="preserve">Estado final de git status: </w:t>
      </w:r>
    </w:p>
    <w:p w14:paraId="23B3BEE9" w14:textId="59859AB1" w:rsidR="005D7AAD" w:rsidRDefault="005D7AAD">
      <w:r>
        <w:rPr>
          <w:noProof/>
        </w:rPr>
        <w:drawing>
          <wp:inline distT="0" distB="0" distL="0" distR="0" wp14:anchorId="758C61B9" wp14:editId="77C831E9">
            <wp:extent cx="6492240" cy="1107440"/>
            <wp:effectExtent l="0" t="0" r="3810" b="0"/>
            <wp:docPr id="1668630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30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5FFD" w14:textId="48AFA430" w:rsidR="00861874" w:rsidRDefault="00000000">
      <w:r>
        <w:rPr>
          <w:b/>
        </w:rPr>
        <w:t xml:space="preserve">Enlace del repositorio actualizado: </w:t>
      </w:r>
      <w:hyperlink r:id="rId11" w:history="1">
        <w:r w:rsidR="00B92614" w:rsidRPr="00B92614">
          <w:rPr>
            <w:rStyle w:val="Hipervnculo"/>
            <w:b/>
          </w:rPr>
          <w:t>SebasAG17/campus-git</w:t>
        </w:r>
      </w:hyperlink>
    </w:p>
    <w:p w14:paraId="068361CD" w14:textId="77777777" w:rsidR="00861874" w:rsidRDefault="00000000">
      <w:pPr>
        <w:pStyle w:val="Ttulo1"/>
      </w:pPr>
      <w:r>
        <w:lastRenderedPageBreak/>
        <w:t>Responde en una frase</w:t>
      </w:r>
    </w:p>
    <w:p w14:paraId="794BB6BB" w14:textId="77777777" w:rsidR="00861874" w:rsidRDefault="00000000"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hace</w:t>
      </w:r>
      <w:proofErr w:type="spellEnd"/>
      <w:r>
        <w:rPr>
          <w:b/>
        </w:rPr>
        <w:t xml:space="preserve"> git diff?</w:t>
      </w:r>
    </w:p>
    <w:p w14:paraId="68AE2C27" w14:textId="027AD84A" w:rsidR="00861874" w:rsidRDefault="00B92614">
      <w:proofErr w:type="spellStart"/>
      <w:r>
        <w:t>Muestra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hay de </w:t>
      </w:r>
      <w:proofErr w:type="spellStart"/>
      <w:r>
        <w:t>diferente</w:t>
      </w:r>
      <w:proofErr w:type="spellEnd"/>
      <w:r>
        <w:t xml:space="preserve"> entre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ramas</w:t>
      </w:r>
      <w:proofErr w:type="spellEnd"/>
      <w:r>
        <w:t xml:space="preserve">  </w:t>
      </w:r>
    </w:p>
    <w:p w14:paraId="7CE0B6B2" w14:textId="77777777" w:rsidR="00861874" w:rsidRDefault="00000000">
      <w:r>
        <w:rPr>
          <w:b/>
        </w:rPr>
        <w:t>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hace</w:t>
      </w:r>
      <w:proofErr w:type="spellEnd"/>
      <w:r>
        <w:rPr>
          <w:b/>
        </w:rPr>
        <w:t xml:space="preserve"> git merge?</w:t>
      </w:r>
    </w:p>
    <w:p w14:paraId="53CDC565" w14:textId="06FD6D12" w:rsidR="00861874" w:rsidRDefault="00B92614">
      <w:r>
        <w:t xml:space="preserve">Une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entre 2 </w:t>
      </w:r>
      <w:proofErr w:type="spellStart"/>
      <w:r>
        <w:t>ramas</w:t>
      </w:r>
      <w:proofErr w:type="spellEnd"/>
      <w:r>
        <w:t xml:space="preserve"> </w:t>
      </w:r>
    </w:p>
    <w:p w14:paraId="181AA1EA" w14:textId="77777777" w:rsidR="00861874" w:rsidRDefault="00000000">
      <w:r>
        <w:rPr>
          <w:b/>
        </w:rPr>
        <w:t>¿Qué representa HEAD en un conflicto?</w:t>
      </w:r>
    </w:p>
    <w:p w14:paraId="50C248E7" w14:textId="0AA98DA7" w:rsidR="00861874" w:rsidRDefault="00B92614">
      <w:proofErr w:type="spellStart"/>
      <w:r>
        <w:t>Muestra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me </w:t>
      </w:r>
      <w:proofErr w:type="spellStart"/>
      <w:r>
        <w:t>encuentro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conflict</w:t>
      </w:r>
    </w:p>
    <w:p w14:paraId="487396EA" w14:textId="77777777" w:rsidR="00861874" w:rsidRDefault="00000000">
      <w:r>
        <w:rPr>
          <w:b/>
        </w:rPr>
        <w:t>¿Qué indica git add después de resolver?</w:t>
      </w:r>
    </w:p>
    <w:p w14:paraId="15717669" w14:textId="17CE0354" w:rsidR="00861874" w:rsidRDefault="00B92614">
      <w:r>
        <w:t xml:space="preserve">Le </w:t>
      </w:r>
      <w:proofErr w:type="spellStart"/>
      <w:r>
        <w:t>confirma</w:t>
      </w:r>
      <w:proofErr w:type="spellEnd"/>
      <w:r>
        <w:t xml:space="preserve"> a git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conflicto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resuelto</w:t>
      </w:r>
      <w:proofErr w:type="spellEnd"/>
      <w:r>
        <w:t xml:space="preserve"> </w:t>
      </w:r>
    </w:p>
    <w:p w14:paraId="3CD86719" w14:textId="77777777" w:rsidR="00861874" w:rsidRDefault="00000000">
      <w:r>
        <w:rPr>
          <w:b/>
        </w:rPr>
        <w:t>¿Merge publica automáticamente en GitHub?</w:t>
      </w:r>
    </w:p>
    <w:p w14:paraId="03829FEA" w14:textId="453D77AC" w:rsidR="00B92614" w:rsidRDefault="00B92614">
      <w:r>
        <w:t xml:space="preserve">No, merge no publica </w:t>
      </w:r>
      <w:proofErr w:type="spellStart"/>
      <w:r>
        <w:t>automaticamente</w:t>
      </w:r>
      <w:proofErr w:type="spellEnd"/>
      <w:r>
        <w:t xml:space="preserve">, solo </w:t>
      </w:r>
      <w:proofErr w:type="spellStart"/>
      <w:r>
        <w:t>en</w:t>
      </w:r>
      <w:proofErr w:type="spellEnd"/>
      <w:r>
        <w:t xml:space="preserve"> el repo local </w:t>
      </w:r>
    </w:p>
    <w:p w14:paraId="471D848A" w14:textId="77777777" w:rsidR="00861874" w:rsidRDefault="00000000">
      <w:pPr>
        <w:pStyle w:val="Ttulo1"/>
      </w:pPr>
      <w:r>
        <w:t>Antes de entregar</w:t>
      </w:r>
    </w:p>
    <w:p w14:paraId="52727CA5" w14:textId="3DA5324E" w:rsidR="00861874" w:rsidRDefault="00B92614">
      <w:r>
        <w:t>X</w:t>
      </w:r>
      <w:r w:rsidR="00000000">
        <w:t xml:space="preserve"> </w:t>
      </w:r>
      <w:proofErr w:type="spellStart"/>
      <w:r w:rsidR="00000000">
        <w:t>Integré</w:t>
      </w:r>
      <w:proofErr w:type="spellEnd"/>
      <w:r w:rsidR="00000000">
        <w:t xml:space="preserve"> </w:t>
      </w:r>
      <w:proofErr w:type="spellStart"/>
      <w:r w:rsidR="00000000">
        <w:t>mejora</w:t>
      </w:r>
      <w:proofErr w:type="spellEnd"/>
      <w:r w:rsidR="00000000">
        <w:t xml:space="preserve">-readme </w:t>
      </w:r>
      <w:proofErr w:type="spellStart"/>
      <w:r w:rsidR="00000000">
        <w:t>en</w:t>
      </w:r>
      <w:proofErr w:type="spellEnd"/>
      <w:r w:rsidR="00000000">
        <w:t xml:space="preserve"> main.</w:t>
      </w:r>
    </w:p>
    <w:p w14:paraId="0D24AFF8" w14:textId="0CD04D8C" w:rsidR="00861874" w:rsidRDefault="00B92614">
      <w:proofErr w:type="gramStart"/>
      <w:r>
        <w:t xml:space="preserve">X </w:t>
      </w:r>
      <w:r w:rsidR="00000000">
        <w:t xml:space="preserve"> Resolví</w:t>
      </w:r>
      <w:proofErr w:type="gramEnd"/>
      <w:r w:rsidR="00000000">
        <w:t xml:space="preserve"> el conflicto.</w:t>
      </w:r>
    </w:p>
    <w:p w14:paraId="537F7165" w14:textId="02C593EA" w:rsidR="00861874" w:rsidRDefault="00B92614">
      <w:r>
        <w:t>X</w:t>
      </w:r>
      <w:r w:rsidR="00000000">
        <w:t xml:space="preserve"> No </w:t>
      </w:r>
      <w:proofErr w:type="spellStart"/>
      <w:r w:rsidR="00000000">
        <w:t>quedaron</w:t>
      </w:r>
      <w:proofErr w:type="spellEnd"/>
      <w:r w:rsidR="00000000">
        <w:t xml:space="preserve"> </w:t>
      </w:r>
      <w:proofErr w:type="spellStart"/>
      <w:r w:rsidR="00000000">
        <w:t>marcadores</w:t>
      </w:r>
      <w:proofErr w:type="spellEnd"/>
      <w:r w:rsidR="00000000">
        <w:t xml:space="preserve"> en README.md.</w:t>
      </w:r>
    </w:p>
    <w:p w14:paraId="5B2E0149" w14:textId="227DE586" w:rsidR="00861874" w:rsidRDefault="00B92614">
      <w:r>
        <w:t>X</w:t>
      </w:r>
      <w:r w:rsidR="00000000">
        <w:t xml:space="preserve"> git status </w:t>
      </w:r>
      <w:proofErr w:type="spellStart"/>
      <w:r w:rsidR="00000000">
        <w:t>está</w:t>
      </w:r>
      <w:proofErr w:type="spellEnd"/>
      <w:r w:rsidR="00000000">
        <w:t xml:space="preserve"> limpio.</w:t>
      </w:r>
    </w:p>
    <w:p w14:paraId="0EF4464F" w14:textId="38A32207" w:rsidR="00861874" w:rsidRDefault="00B92614">
      <w:r>
        <w:t>X</w:t>
      </w:r>
      <w:r w:rsidR="00000000">
        <w:t xml:space="preserve"> </w:t>
      </w:r>
      <w:proofErr w:type="spellStart"/>
      <w:r w:rsidR="00000000">
        <w:t>Publiqué</w:t>
      </w:r>
      <w:proofErr w:type="spellEnd"/>
      <w:r w:rsidR="00000000">
        <w:t xml:space="preserve"> main </w:t>
      </w:r>
      <w:proofErr w:type="spellStart"/>
      <w:r w:rsidR="00000000">
        <w:t>en</w:t>
      </w:r>
      <w:proofErr w:type="spellEnd"/>
      <w:r w:rsidR="00000000">
        <w:t xml:space="preserve"> GitHub.</w:t>
      </w:r>
    </w:p>
    <w:sectPr w:rsidR="00861874">
      <w:footerReference w:type="default" r:id="rId12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0F4CB" w14:textId="77777777" w:rsidR="00EC6B02" w:rsidRDefault="00EC6B02">
      <w:pPr>
        <w:spacing w:after="0" w:line="240" w:lineRule="auto"/>
      </w:pPr>
      <w:r>
        <w:separator/>
      </w:r>
    </w:p>
  </w:endnote>
  <w:endnote w:type="continuationSeparator" w:id="0">
    <w:p w14:paraId="1F5CB701" w14:textId="77777777" w:rsidR="00EC6B02" w:rsidRDefault="00EC6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D426C" w14:textId="77777777" w:rsidR="00861874" w:rsidRDefault="00000000">
    <w:pPr>
      <w:pStyle w:val="Piedepgina"/>
      <w:jc w:val="center"/>
    </w:pPr>
    <w:proofErr w:type="spellStart"/>
    <w:r>
      <w:rPr>
        <w:color w:val="64748B"/>
        <w:sz w:val="16"/>
      </w:rPr>
      <w:t>Programación</w:t>
    </w:r>
    <w:proofErr w:type="spellEnd"/>
    <w:r>
      <w:rPr>
        <w:color w:val="64748B"/>
        <w:sz w:val="16"/>
      </w:rPr>
      <w:t xml:space="preserve"> Backend · Taller final de Git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D95CD" w14:textId="77777777" w:rsidR="00EC6B02" w:rsidRDefault="00EC6B02">
      <w:pPr>
        <w:spacing w:after="0" w:line="240" w:lineRule="auto"/>
      </w:pPr>
      <w:r>
        <w:separator/>
      </w:r>
    </w:p>
  </w:footnote>
  <w:footnote w:type="continuationSeparator" w:id="0">
    <w:p w14:paraId="0F600343" w14:textId="77777777" w:rsidR="00EC6B02" w:rsidRDefault="00EC6B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FE0637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910828">
    <w:abstractNumId w:val="8"/>
  </w:num>
  <w:num w:numId="2" w16cid:durableId="451441176">
    <w:abstractNumId w:val="6"/>
  </w:num>
  <w:num w:numId="3" w16cid:durableId="502745196">
    <w:abstractNumId w:val="5"/>
  </w:num>
  <w:num w:numId="4" w16cid:durableId="1906793207">
    <w:abstractNumId w:val="4"/>
  </w:num>
  <w:num w:numId="5" w16cid:durableId="1218516772">
    <w:abstractNumId w:val="7"/>
  </w:num>
  <w:num w:numId="6" w16cid:durableId="551115834">
    <w:abstractNumId w:val="3"/>
  </w:num>
  <w:num w:numId="7" w16cid:durableId="674961033">
    <w:abstractNumId w:val="2"/>
  </w:num>
  <w:num w:numId="8" w16cid:durableId="310183524">
    <w:abstractNumId w:val="1"/>
  </w:num>
  <w:num w:numId="9" w16cid:durableId="1222254043">
    <w:abstractNumId w:val="0"/>
  </w:num>
  <w:num w:numId="10" w16cid:durableId="900991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A70"/>
    <w:rsid w:val="0015074B"/>
    <w:rsid w:val="0029639D"/>
    <w:rsid w:val="00326F90"/>
    <w:rsid w:val="005D7AAD"/>
    <w:rsid w:val="00724345"/>
    <w:rsid w:val="007E5D67"/>
    <w:rsid w:val="00861874"/>
    <w:rsid w:val="00AA1D8D"/>
    <w:rsid w:val="00B47730"/>
    <w:rsid w:val="00B92614"/>
    <w:rsid w:val="00CB0664"/>
    <w:rsid w:val="00EC6B02"/>
    <w:rsid w:val="00ED7096"/>
    <w:rsid w:val="00F670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EEC223"/>
  <w14:defaultImageDpi w14:val="300"/>
  <w15:docId w15:val="{998D36E7-B52A-4C78-9134-F355A8E03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9261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2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ebasAG17/campus-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1755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Taller cierre Git - Plantilla sencilla</vt:lpstr>
      <vt:lpstr/>
    </vt:vector>
  </TitlesOfParts>
  <Manager/>
  <Company/>
  <LinksUpToDate>false</LinksUpToDate>
  <CharactersWithSpaces>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cierre Git - Plantilla sencilla</dc:title>
  <dc:subject/>
  <dc:creator>Andres Felipe Nieto</dc:creator>
  <cp:keywords/>
  <dc:description>generated by python-docx</dc:description>
  <cp:lastModifiedBy>Sebastian Arango</cp:lastModifiedBy>
  <cp:revision>2</cp:revision>
  <dcterms:created xsi:type="dcterms:W3CDTF">2026-09-15T01:12:00Z</dcterms:created>
  <dcterms:modified xsi:type="dcterms:W3CDTF">2026-09-15T01:12:00Z</dcterms:modified>
  <cp:category/>
</cp:coreProperties>
</file>